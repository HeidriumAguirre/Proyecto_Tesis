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0F4C75"/>
          <w:sz w:val="32"/>
        </w:rPr>
        <w:t>CONTRATO DE CONFIDENCIALIDAD Y AUTORIZACION</w:t>
      </w:r>
    </w:p>
    <w:p>
      <w:pPr>
        <w:spacing w:after="120"/>
        <w:jc w:val="center"/>
      </w:pPr>
      <w:r>
        <w:rPr>
          <w:b/>
          <w:color w:val="0F4C75"/>
          <w:sz w:val="32"/>
        </w:rPr>
        <w:t>DE TRATAMIENTO DE DATOS</w:t>
      </w:r>
    </w:p>
    <w:p>
      <w:pPr>
        <w:spacing w:after="80"/>
        <w:jc w:val="center"/>
      </w:pPr>
      <w:r>
        <w:rPr>
          <w:i/>
          <w:color w:val="555555"/>
          <w:sz w:val="20"/>
        </w:rPr>
        <w:t>Sistema de Tutoria Inteligente (ITS) basado en RAG para PIE - Colegio San Leonardo Murialdo de Valparaiso</w:t>
      </w:r>
    </w:p>
    <w:p>
      <w:pPr>
        <w:spacing w:after="80"/>
        <w:jc w:val="center"/>
      </w:pPr>
      <w:r>
        <w:rPr>
          <w:i/>
          <w:color w:val="555555"/>
          <w:sz w:val="20"/>
        </w:rPr>
        <w:t>Version 1.0  -  Julio 2026</w:t>
      </w:r>
    </w:p>
    <w:p>
      <w:pPr>
        <w:spacing w:after="80"/>
        <w:jc w:val="center"/>
      </w:pPr>
      <w:r>
        <w:rPr>
          <w:i/>
          <w:color w:val="555555"/>
          <w:sz w:val="20"/>
        </w:rPr>
        <w:t>Tesista: Heidrium Nauj Aguirre Andrades  |  Profesor guia: Dr. Franklin Johnson  |  Universidad de Playa Ancha</w:t>
      </w:r>
    </w:p>
    <w:p/>
    <w:p>
      <w:pPr>
        <w:spacing w:after="160"/>
        <w:ind w:firstLine="283"/>
        <w:jc w:val="both"/>
      </w:pPr>
      <w:r>
        <w:rPr>
          <w:sz w:val="22"/>
        </w:rPr>
        <w:t>Yo, (Nombre del apoderado/a - RUT), autorizo al Colegio San Leonardo Murialdo de Valparaiso, a su Coordinadora PIE (Datos de la persona) y a la estudiante de pregrado Heidrium Nauj Aguirre Andrades - RUT 21.063.023-6 - Correo institucional: heidrium.aguirre@alumnos.upla.cl - Telefono: +56 9 4202 3277 de la Universidad de Playa Ancha, Facultad de Ingenieria, Escuela de Ingenieria Civil Informatica, a utilizar los datos de mi alumno/a (Nombre/apellido/apodo - Curso - Subdivision - Nivel de adaptacion - Apoyo pedagogico - Diagnostico) con fines educativos para su tesis de pregrado.</w:t>
      </w:r>
    </w:p>
    <w:p>
      <w:pPr>
        <w:spacing w:after="160"/>
        <w:ind w:firstLine="283"/>
        <w:jc w:val="both"/>
      </w:pPr>
      <w:r>
        <w:rPr>
          <w:sz w:val="22"/>
        </w:rPr>
        <w:t>Declaro haber leido y comprendido el Contrato de Confidencialidad y Autorizacion de Tratamiento de Datos (version 1.0, julio 2026), donde se detallan los datos solicitados, las medidas de seguridad, mis derechos como apoderado/a y la posibilidad de revocar este consentimiento en cualquier momento.</w:t>
      </w:r>
    </w:p>
    <w:p>
      <w:pPr>
        <w:spacing w:before="200" w:after="80"/>
      </w:pPr>
      <w:r>
        <w:rPr>
          <w:b/>
          <w:color w:val="0F4C75"/>
          <w:sz w:val="26"/>
        </w:rPr>
        <w:t>Investigadora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Nombre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b w:val="0"/>
                <w:sz w:val="20"/>
              </w:rPr>
              <w:t>Heidrium Nauj Aguirre Andrades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RUT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b w:val="0"/>
                <w:sz w:val="20"/>
              </w:rPr>
              <w:t>21.063.023-6</w:t>
            </w:r>
          </w:p>
        </w:tc>
      </w:tr>
    </w:tbl>
    <w:p>
      <w:r>
        <w:rPr>
          <w:sz w:val="20"/>
        </w:rPr>
        <w:br/>
      </w:r>
    </w:p>
    <w:p>
      <w:pPr>
        <w:jc w:val="center"/>
      </w:pPr>
      <w:r>
        <w:rPr>
          <w:sz w:val="20"/>
        </w:rPr>
        <w:t>___________________________________</w:t>
      </w:r>
    </w:p>
    <w:p>
      <w:pPr>
        <w:jc w:val="center"/>
      </w:pPr>
      <w:r>
        <w:rPr>
          <w:i/>
          <w:color w:val="555555"/>
          <w:sz w:val="16"/>
        </w:rPr>
        <w:t>Firma y fecha</w:t>
      </w:r>
    </w:p>
    <w:p/>
    <w:p>
      <w:pPr>
        <w:spacing w:before="200" w:after="80"/>
      </w:pPr>
      <w:r>
        <w:rPr>
          <w:b/>
          <w:color w:val="0F4C75"/>
          <w:sz w:val="26"/>
        </w:rPr>
        <w:t>Representante del Colegio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Nombre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b w:val="0"/>
                <w:sz w:val="20"/>
              </w:rPr>
              <w:t>[Nombre del sostenedor / representante legal]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Cargo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b w:val="0"/>
                <w:sz w:val="20"/>
              </w:rPr>
              <w:t>[Cargo]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RUT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b w:val="0"/>
                <w:sz w:val="20"/>
              </w:rPr>
              <w:t>[RUT]</w:t>
            </w:r>
          </w:p>
        </w:tc>
      </w:tr>
    </w:tbl>
    <w:p>
      <w:r>
        <w:rPr>
          <w:sz w:val="20"/>
        </w:rPr>
        <w:br/>
      </w:r>
    </w:p>
    <w:p>
      <w:pPr>
        <w:jc w:val="center"/>
      </w:pPr>
      <w:r>
        <w:rPr>
          <w:sz w:val="20"/>
        </w:rPr>
        <w:t>___________________________________</w:t>
      </w:r>
    </w:p>
    <w:p>
      <w:pPr>
        <w:jc w:val="center"/>
      </w:pPr>
      <w:r>
        <w:rPr>
          <w:i/>
          <w:color w:val="555555"/>
          <w:sz w:val="16"/>
        </w:rPr>
        <w:t>Firma y fecha</w:t>
      </w:r>
    </w:p>
    <w:p/>
    <w:p>
      <w:pPr>
        <w:spacing w:before="200" w:after="80"/>
      </w:pPr>
      <w:r>
        <w:rPr>
          <w:b/>
          <w:color w:val="0F4C75"/>
          <w:sz w:val="26"/>
        </w:rPr>
        <w:t>Coordinadora PIE (testigo tecnico)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Nombre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b w:val="0"/>
                <w:sz w:val="20"/>
              </w:rPr>
              <w:t>Carolina Yanez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Cargo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b w:val="0"/>
                <w:sz w:val="20"/>
              </w:rPr>
              <w:t>Coordinadora PIE - Colegio San Leonardo Murialdo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RUT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b w:val="0"/>
                <w:sz w:val="20"/>
              </w:rPr>
              <w:t>[RUT]</w:t>
            </w:r>
          </w:p>
        </w:tc>
      </w:tr>
    </w:tbl>
    <w:p>
      <w:r>
        <w:rPr>
          <w:sz w:val="20"/>
        </w:rPr>
        <w:br/>
      </w:r>
    </w:p>
    <w:p>
      <w:pPr>
        <w:jc w:val="center"/>
      </w:pPr>
      <w:r>
        <w:rPr>
          <w:sz w:val="20"/>
        </w:rPr>
        <w:t>___________________________________</w:t>
      </w:r>
    </w:p>
    <w:p>
      <w:pPr>
        <w:jc w:val="center"/>
      </w:pPr>
      <w:r>
        <w:rPr>
          <w:i/>
          <w:color w:val="555555"/>
          <w:sz w:val="16"/>
        </w:rPr>
        <w:t>Firma y fecha</w:t>
      </w:r>
    </w:p>
    <w:p/>
    <w:p>
      <w:pPr>
        <w:spacing w:before="200" w:after="80"/>
      </w:pPr>
      <w:r>
        <w:rPr>
          <w:b/>
          <w:color w:val="0F4C75"/>
          <w:sz w:val="26"/>
        </w:rPr>
        <w:t>Apoderado/a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Nombre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b w:val="0"/>
                <w:sz w:val="20"/>
              </w:rPr>
              <w:t>[Nombre del apoderado/a]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RUT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b w:val="0"/>
                <w:sz w:val="20"/>
              </w:rPr>
              <w:t>[RUT]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Estudiante asociado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b w:val="0"/>
                <w:sz w:val="20"/>
              </w:rPr>
              <w:t>[Nombre del estudiante]</w:t>
            </w:r>
          </w:p>
        </w:tc>
      </w:tr>
    </w:tbl>
    <w:p>
      <w:r>
        <w:rPr>
          <w:sz w:val="20"/>
        </w:rPr>
        <w:br/>
      </w:r>
    </w:p>
    <w:p>
      <w:pPr>
        <w:jc w:val="center"/>
      </w:pPr>
      <w:r>
        <w:rPr>
          <w:sz w:val="20"/>
        </w:rPr>
        <w:t>___________________________________</w:t>
      </w:r>
    </w:p>
    <w:p>
      <w:pPr>
        <w:jc w:val="center"/>
      </w:pPr>
      <w:r>
        <w:rPr>
          <w:i/>
          <w:color w:val="555555"/>
          <w:sz w:val="16"/>
        </w:rPr>
        <w:t>Firma y fecha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55555"/>
        <w:sz w:val="16"/>
      </w:rPr>
      <w:t>Autorizacion de Tratamiento de Datos - Version 1.0 - Julio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3969"/>
    </w:tblGrid>
    <w:tr>
      <w:tc>
        <w:tcPr>
          <w:tcW w:type="dxa" w:w="4819"/>
          <w:tcBorders>
            <w:top w:val="nil" w:sz="4" w:color="auto"/>
            <w:left w:val="nil" w:sz="4" w:color="auto"/>
            <w:bottom w:val="nil" w:sz="4" w:color="auto"/>
            <w:right w:val="nil" w:sz="4" w:color="auto"/>
          </w:tcBorders>
        </w:tcPr>
        <w:p>
          <w:pPr>
            <w:jc w:val="left"/>
          </w:pPr>
        </w:p>
      </w:tc>
      <w:tc>
        <w:tcPr>
          <w:tcW w:type="dxa" w:w="4819"/>
          <w:tcBorders>
            <w:top w:val="nil" w:sz="4" w:color="auto"/>
            <w:left w:val="nil" w:sz="4" w:color="auto"/>
            <w:bottom w:val="nil" w:sz="4" w:color="auto"/>
            <w:right w:val="nil" w:sz="4" w:color="auto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980000" cy="60472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p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0000" cy="604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